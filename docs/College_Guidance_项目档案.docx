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after="320"/>
        <w:jc w:val="center"/>
      </w:pPr>
      <w:r>
        <w:rPr>
          <w:rFonts w:ascii="Calibri" w:hAnsi="Calibri" w:eastAsia="Microsoft YaHei"/>
          <w:b/>
          <w:color w:val="2E74B5"/>
          <w:sz w:val="22"/>
        </w:rPr>
        <w:t>项目说明书</w:t>
      </w:r>
    </w:p>
    <w:p>
      <w:pPr>
        <w:spacing w:after="160"/>
        <w:jc w:val="center"/>
      </w:pPr>
      <w:r>
        <w:rPr>
          <w:rFonts w:ascii="Calibri" w:hAnsi="Calibri" w:eastAsia="Microsoft YaHei"/>
          <w:b/>
          <w:color w:val="203748"/>
          <w:sz w:val="60"/>
        </w:rPr>
        <w:t>College Guidance</w:t>
      </w:r>
    </w:p>
    <w:p>
      <w:pPr>
        <w:spacing w:after="560"/>
        <w:jc w:val="center"/>
      </w:pPr>
      <w:r>
        <w:rPr>
          <w:rFonts w:ascii="Calibri" w:hAnsi="Calibri" w:eastAsia="Microsoft YaHei"/>
          <w:color w:val="1F4D78"/>
          <w:sz w:val="34"/>
        </w:rPr>
        <w:t>大学申请指导助手</w:t>
      </w:r>
    </w:p>
    <w:p>
      <w:pPr>
        <w:spacing w:after="2200"/>
        <w:jc w:val="center"/>
      </w:pPr>
      <w:r>
        <w:rPr>
          <w:rFonts w:ascii="Calibri" w:hAnsi="Calibri" w:eastAsia="Microsoft YaHei"/>
          <w:color w:val="666666"/>
          <w:sz w:val="24"/>
        </w:rPr>
        <w:t>当前 MVP、系统架构与后续路线</w:t>
      </w:r>
    </w:p>
    <w:p>
      <w:pPr>
        <w:jc w:val="center"/>
      </w:pPr>
      <w:r>
        <w:rPr>
          <w:rFonts w:ascii="Calibri" w:hAnsi="Calibri" w:eastAsia="Microsoft YaHei"/>
          <w:color w:val="666666"/>
          <w:sz w:val="21"/>
        </w:rPr>
        <w:t>版本：2026 年 8 月</w:t>
      </w:r>
    </w:p>
    <w:p>
      <w:r>
        <w:br w:type="page"/>
      </w:r>
    </w:p>
    <w:p>
      <w:pPr>
        <w:pStyle w:val="Heading1"/>
        <w:keepNext/>
      </w:pPr>
      <w:r>
        <w:t>阅读说明</w:t>
      </w:r>
    </w:p>
    <w:p>
      <w:pPr>
        <w:shd w:fill="E8EEF5"/>
        <w:spacing w:before="80" w:after="240"/>
        <w:ind w:left="230" w:right="230"/>
      </w:pPr>
      <w:r>
        <w:t>本文档记录 College Guidance 当前已经实现的功能、数据与系统边界，并把尚未实现的自适应访谈、持续对话和语音输入明确列入后续路线。</w:t>
      </w:r>
    </w:p>
    <w:p>
      <w:pPr>
        <w:pStyle w:val="Heading2"/>
      </w:pPr>
      <w:r>
        <w:t>文档结构</w:t>
      </w:r>
    </w:p>
    <w:p>
      <w:pPr>
        <w:pStyle w:val="ListBullet"/>
      </w:pPr>
      <w:r>
        <w:t>项目概述与用户问题</w:t>
      </w:r>
    </w:p>
    <w:p>
      <w:pPr>
        <w:pStyle w:val="ListBullet"/>
      </w:pPr>
      <w:r>
        <w:t>当前项目目标、MVP 和系统流程</w:t>
      </w:r>
    </w:p>
    <w:p>
      <w:pPr>
        <w:pStyle w:val="ListBullet"/>
      </w:pPr>
      <w:r>
        <w:t>系统架构、数据来源与隐私</w:t>
      </w:r>
    </w:p>
    <w:p>
      <w:pPr>
        <w:pStyle w:val="ListBullet"/>
      </w:pPr>
      <w:r>
        <w:t>当前限制、下一阶段路线与成功标准</w:t>
      </w:r>
    </w:p>
    <w:p>
      <w:pPr>
        <w:pStyle w:val="Heading1"/>
      </w:pPr>
      <w:r>
        <w:t>1. 项目概述</w:t>
      </w:r>
    </w:p>
    <w:p>
      <w:pPr>
        <w:pStyle w:val="Heading2"/>
      </w:pPr>
      <w:r>
        <w:t>1.1 项目背景</w:t>
      </w:r>
    </w:p>
    <w:p>
      <w:r>
        <w:t>大学申请涉及文书选题、个人经历梳理、学校筛选和专业方向探索。学生往往掌握大量零散信息，却不容易判断：</w:t>
      </w:r>
    </w:p>
    <w:p>
      <w:pPr>
        <w:pStyle w:val="ListBullet"/>
      </w:pPr>
      <w:r>
        <w:t>哪些经历最适合回答 UC 个人洞察问题（PIQ）；</w:t>
      </w:r>
    </w:p>
    <w:p>
      <w:pPr>
        <w:pStyle w:val="ListBullet"/>
      </w:pPr>
      <w:r>
        <w:t>哪个 Common App 主文书题目最能呈现自己；</w:t>
      </w:r>
    </w:p>
    <w:p>
      <w:pPr>
        <w:pStyle w:val="ListBullet"/>
      </w:pPr>
      <w:r>
        <w:t>当前经历是否足以支持可靠的文书选题；</w:t>
      </w:r>
    </w:p>
    <w:p>
      <w:pPr>
        <w:pStyle w:val="ListBullet"/>
      </w:pPr>
      <w:r>
        <w:t>哪些大学符合自己的基本偏好；</w:t>
      </w:r>
    </w:p>
    <w:p>
      <w:pPr>
        <w:pStyle w:val="ListBullet"/>
      </w:pPr>
      <w:r>
        <w:t>宽泛的学术兴趣可以对应哪些本科专业领域。</w:t>
      </w:r>
    </w:p>
    <w:p>
      <w:r>
        <w:t>网络建议的质量和依据并不一致，也容易把学校整体录取率误解为个人录取概率，或把联邦统计中的专业领域误解为大学实际开设的具体专业。</w:t>
      </w:r>
    </w:p>
    <w:p>
      <w:r>
        <w:t>本项目希望把官方申请指导、学生已记录的经历、美国教育部公开数据和大语言模型结合起来，为学生提供有依据、可核实的探索建议。</w:t>
      </w:r>
    </w:p>
    <w:p>
      <w:pPr>
        <w:pStyle w:val="Heading2"/>
      </w:pPr>
      <w:r>
        <w:t>1.2 项目定位</w:t>
      </w:r>
    </w:p>
    <w:p>
      <w:r>
        <w:t>College Guidance 是一个支持英文和简体中文的命令行大学申请辅助工具。目前包含三个功能：</w:t>
      </w:r>
    </w:p>
    <w:p>
      <w:pPr>
        <w:pStyle w:val="ListNumber"/>
      </w:pPr>
      <w:r>
        <w:t>UC PIQ 选题推荐；</w:t>
      </w:r>
    </w:p>
    <w:p>
      <w:pPr>
        <w:pStyle w:val="ListNumber"/>
      </w:pPr>
      <w:r>
        <w:t>Common App 主文书题目推荐；</w:t>
      </w:r>
    </w:p>
    <w:p>
      <w:pPr>
        <w:pStyle w:val="ListNumber"/>
      </w:pPr>
      <w:r>
        <w:t>大学与本科专业领域匹配。</w:t>
      </w:r>
    </w:p>
    <w:p>
      <w:r>
        <w:t>系统是研究与决策辅助工具，不预测录取结果，不代替招生顾问，也不代替大学官方网站。系统不会直接替学生完成申请文书。</w:t>
      </w:r>
    </w:p>
    <w:p>
      <w:pPr>
        <w:pStyle w:val="Heading2"/>
      </w:pPr>
      <w:r>
        <w:t>1.3 目标用户</w:t>
      </w:r>
    </w:p>
    <w:p>
      <w:r>
        <w:t>主要面向正在探索美国本科申请的学生，尤其是：</w:t>
      </w:r>
    </w:p>
    <w:p>
      <w:pPr>
        <w:pStyle w:val="ListBullet"/>
      </w:pPr>
      <w:r>
        <w:t>不熟悉美国大学申请体系的国际学生；</w:t>
      </w:r>
    </w:p>
    <w:p>
      <w:pPr>
        <w:pStyle w:val="ListBullet"/>
      </w:pPr>
      <w:r>
        <w:t>难以从已有经历中提取文书素材的学生；</w:t>
      </w:r>
    </w:p>
    <w:p>
      <w:pPr>
        <w:pStyle w:val="ListBullet"/>
      </w:pPr>
      <w:r>
        <w:t>希望理解推荐依据，而不是只获得结论的学生；</w:t>
      </w:r>
    </w:p>
    <w:p>
      <w:pPr>
        <w:pStyle w:val="ListBullet"/>
      </w:pPr>
      <w:r>
        <w:t>尚未确定具体大学或专业，但已有大致偏好的学生。</w:t>
      </w:r>
    </w:p>
    <w:p>
      <w:pPr>
        <w:pStyle w:val="Heading1"/>
      </w:pPr>
      <w:r>
        <w:t>2. 用户问题</w:t>
      </w:r>
    </w:p>
    <w:p>
      <w:pPr>
        <w:pStyle w:val="Heading2"/>
      </w:pPr>
      <w:r>
        <w:t>2.1 文书题目选择困难</w:t>
      </w:r>
    </w:p>
    <w:p>
      <w:r>
        <w:t>学生面对 8 道 UC PIQ 或 7 道 Common App 主文书题目时，容易只根据关键词选题。例如，“参加过社团”并不一定足以支持领导力文书，“喜欢科学”也不一定足以支持一篇有深度的学术兴趣文书。</w:t>
      </w:r>
    </w:p>
    <w:p>
      <w:r>
        <w:t>系统需要判断经历是否真正包含题目需要的行动、影响、反思和个人意义。</w:t>
      </w:r>
    </w:p>
    <w:p>
      <w:pPr>
        <w:pStyle w:val="Heading2"/>
      </w:pPr>
      <w:r>
        <w:t>2.2 经历信息不完整</w:t>
      </w:r>
    </w:p>
    <w:p>
      <w:r>
        <w:t>学生档案可能只记录活动名称和职位，却缺少：</w:t>
      </w:r>
    </w:p>
    <w:p>
      <w:pPr>
        <w:pStyle w:val="ListBullet"/>
      </w:pPr>
      <w:r>
        <w:t>学生具体做了什么；</w:t>
      </w:r>
    </w:p>
    <w:p>
      <w:pPr>
        <w:pStyle w:val="ListBullet"/>
      </w:pPr>
      <w:r>
        <w:t>为什么采取行动；</w:t>
      </w:r>
    </w:p>
    <w:p>
      <w:pPr>
        <w:pStyle w:val="ListBullet"/>
      </w:pPr>
      <w:r>
        <w:t>行动带来了什么影响；</w:t>
      </w:r>
    </w:p>
    <w:p>
      <w:pPr>
        <w:pStyle w:val="ListBullet"/>
      </w:pPr>
      <w:r>
        <w:t>学生学到了什么；</w:t>
      </w:r>
    </w:p>
    <w:p>
      <w:pPr>
        <w:pStyle w:val="ListBullet"/>
      </w:pPr>
      <w:r>
        <w:t>经历如何影响学生的价值观、兴趣或成长。</w:t>
      </w:r>
    </w:p>
    <w:p>
      <w:r>
        <w:t>信息不足时，系统不应把合理猜测写成学生事实，也不应为了完成固定数量而强行生成高可信度推荐。</w:t>
      </w:r>
    </w:p>
    <w:p>
      <w:pPr>
        <w:pStyle w:val="Heading2"/>
      </w:pPr>
      <w:r>
        <w:t>2.3 兴趣方向模糊</w:t>
      </w:r>
    </w:p>
    <w:p>
      <w:r>
        <w:t>学生可能同时对生物、设计、商科等多个方向感兴趣，但现有档案不足以判断主次。系统需要保留这种不确定性，帮助学生比较和探索，而不是擅自确定唯一方向。</w:t>
      </w:r>
    </w:p>
    <w:p>
      <w:pPr>
        <w:pStyle w:val="Heading2"/>
      </w:pPr>
      <w:r>
        <w:t>2.4 大学与专业信息容易被误读</w:t>
      </w:r>
    </w:p>
    <w:p>
      <w:r>
        <w:t>学校整体录取率只能描述院校层面的选择性，不能转换成某名学生的录取概率。College Scorecard 中的专业数据是联邦统计使用的专业领域分类，不等于大学最新课程目录中的准确专业名称。</w:t>
      </w:r>
    </w:p>
    <w:p>
      <w:r>
        <w:t>系统需要清楚说明数据含义，并提示学生在学校官网核实具体专业、课程、费用和申请要求。</w:t>
      </w:r>
    </w:p>
    <w:p>
      <w:pPr>
        <w:pStyle w:val="Heading1"/>
      </w:pPr>
      <w:r>
        <w:t>3. 当前项目目标与 MVP</w:t>
      </w:r>
    </w:p>
    <w:p>
      <w:pPr>
        <w:pStyle w:val="Heading2"/>
      </w:pPr>
      <w:r>
        <w:t>3.1 当前目标</w:t>
      </w:r>
    </w:p>
    <w:p>
      <w:r>
        <w:t>当前 MVP 的目标是：在不虚构学生事实的前提下，基于学生档案和可靠数据，为文书选题、大学筛选和专业领域探索提供结构化建议。</w:t>
      </w:r>
    </w:p>
    <w:p>
      <w:pPr>
        <w:pStyle w:val="Heading2"/>
      </w:pPr>
      <w:r>
        <w:t>3.2 已实现功能</w:t>
      </w:r>
    </w:p>
    <w:p>
      <w:pPr>
        <w:pStyle w:val="Heading3"/>
      </w:pPr>
      <w:r>
        <w:t>功能一：UC PIQ 推荐</w:t>
      </w:r>
    </w:p>
    <w:p>
      <w:r>
        <w:t>系统结合学生经历和 UC 官方指导，从 8 道 PIQ 中推荐 4 道证据支持较强的题目。</w:t>
      </w:r>
    </w:p>
    <w:p>
      <w:r>
        <w:t>输出包括：</w:t>
      </w:r>
    </w:p>
    <w:p>
      <w:pPr>
        <w:pStyle w:val="ListBullet"/>
      </w:pPr>
      <w:r>
        <w:t>推荐的 PIQ；</w:t>
      </w:r>
    </w:p>
    <w:p>
      <w:pPr>
        <w:pStyle w:val="ListBullet"/>
      </w:pPr>
      <w:r>
        <w:t>适配原因；</w:t>
      </w:r>
    </w:p>
    <w:p>
      <w:pPr>
        <w:pStyle w:val="ListBullet"/>
      </w:pPr>
      <w:r>
        <w:t>主要与补充支持经历；</w:t>
      </w:r>
    </w:p>
    <w:p>
      <w:pPr>
        <w:pStyle w:val="ListBullet"/>
      </w:pPr>
      <w:r>
        <w:t>学生行动、影响和反思；</w:t>
      </w:r>
    </w:p>
    <w:p>
      <w:pPr>
        <w:pStyle w:val="ListBullet"/>
      </w:pPr>
      <w:r>
        <w:t>证据强度；</w:t>
      </w:r>
    </w:p>
    <w:p>
      <w:pPr>
        <w:pStyle w:val="ListBullet"/>
      </w:pPr>
      <w:r>
        <w:t>会影响推荐可信度的证据缺口；</w:t>
      </w:r>
    </w:p>
    <w:p>
      <w:pPr>
        <w:pStyle w:val="ListBullet"/>
      </w:pPr>
      <w:r>
        <w:t>四道题作为整体组合的互补性。</w:t>
      </w:r>
    </w:p>
    <w:p>
      <w:pPr>
        <w:pStyle w:val="Heading3"/>
      </w:pPr>
      <w:r>
        <w:t>功能二：Common App 主文书题目推荐</w:t>
      </w:r>
    </w:p>
    <w:p>
      <w:r>
        <w:t>系统结合学生经历和 Common App 官方指导，推荐 3 道较适合的主文书题目，并选出一个最佳总体选择。</w:t>
      </w:r>
    </w:p>
    <w:p>
      <w:r>
        <w:t>系统重点判断：</w:t>
      </w:r>
    </w:p>
    <w:p>
      <w:pPr>
        <w:pStyle w:val="ListBullet"/>
      </w:pPr>
      <w:r>
        <w:t>题目与经历是否真正匹配；</w:t>
      </w:r>
    </w:p>
    <w:p>
      <w:pPr>
        <w:pStyle w:val="ListBullet"/>
      </w:pPr>
      <w:r>
        <w:t>经历能否支持完整故事；</w:t>
      </w:r>
    </w:p>
    <w:p>
      <w:pPr>
        <w:pStyle w:val="ListBullet"/>
      </w:pPr>
      <w:r>
        <w:t>能否体现个人洞察、成长或身份；</w:t>
      </w:r>
    </w:p>
    <w:p>
      <w:pPr>
        <w:pStyle w:val="ListBullet"/>
      </w:pPr>
      <w:r>
        <w:t>是否具有足够具体的信息；</w:t>
      </w:r>
    </w:p>
    <w:p>
      <w:pPr>
        <w:pStyle w:val="ListBullet"/>
      </w:pPr>
      <w:r>
        <w:t>是否能展示成绩和活动列表之外的学生形象。</w:t>
      </w:r>
    </w:p>
    <w:p>
      <w:pPr>
        <w:pStyle w:val="Heading3"/>
      </w:pPr>
      <w:r>
        <w:t>功能三：大学与专业领域匹配</w:t>
      </w:r>
    </w:p>
    <w:p>
      <w:r>
        <w:t>系统使用 College Scorecard 数据，根据用户输入推荐大学或探索本科专业领域。</w:t>
      </w:r>
    </w:p>
    <w:p>
      <w:r>
        <w:t>可使用的学校筛选条件包括：</w:t>
      </w:r>
    </w:p>
    <w:p>
      <w:pPr>
        <w:pStyle w:val="ListBullet"/>
      </w:pPr>
      <w:r>
        <w:t>州；</w:t>
      </w:r>
    </w:p>
    <w:p>
      <w:pPr>
        <w:pStyle w:val="ListBullet"/>
      </w:pPr>
      <w:r>
        <w:t>助学金前最高年度费用；</w:t>
      </w:r>
    </w:p>
    <w:p>
      <w:pPr>
        <w:pStyle w:val="ListBullet"/>
      </w:pPr>
      <w:r>
        <w:t>本科生规模（小型、中型、大型，可多选）；</w:t>
      </w:r>
    </w:p>
    <w:p>
      <w:pPr>
        <w:pStyle w:val="ListBullet"/>
      </w:pPr>
      <w:r>
        <w:t>学校性质（公立、私立非营利、私立营利，可多选）；</w:t>
      </w:r>
    </w:p>
    <w:p>
      <w:pPr>
        <w:pStyle w:val="ListBullet"/>
      </w:pPr>
      <w:r>
        <w:t>学校类型（文理学院、综合性大学，可多选）；</w:t>
      </w:r>
    </w:p>
    <w:p>
      <w:pPr>
        <w:pStyle w:val="ListBullet"/>
      </w:pPr>
      <w:r>
        <w:t>按学校整体录取率划分的竞争程度（可多选）；</w:t>
      </w:r>
    </w:p>
    <w:p>
      <w:pPr>
        <w:pStyle w:val="ListBullet"/>
      </w:pPr>
      <w:r>
        <w:t>目标大学或大学系统；</w:t>
      </w:r>
    </w:p>
    <w:p>
      <w:pPr>
        <w:pStyle w:val="ListBullet"/>
      </w:pPr>
      <w:r>
        <w:t>用户希望获得的推荐数量。</w:t>
      </w:r>
    </w:p>
    <w:p>
      <w:r>
        <w:t>专业领域可以输入中文或英文。中文输入会转换为英文检索名称并由用户确认。系统推荐的是宽泛的本科专业领域，不把结果表述成大学最新课程目录中的具体专业。</w:t>
      </w:r>
    </w:p>
    <w:p>
      <w:pPr>
        <w:pStyle w:val="Heading3"/>
      </w:pPr>
      <w:r>
        <w:t>多学生档案</w:t>
      </w:r>
    </w:p>
    <w:p>
      <w:r>
        <w:t>每名学生使用一份独立的 .docx 档案，统一存放在 data/student_profiles/。建立索引后，用户运行程序时通过数字选择学生。后续三个功能只检索所选学生的资料，避免不同学生的信息混合。</w:t>
      </w:r>
    </w:p>
    <w:p>
      <w:pPr>
        <w:pStyle w:val="Heading3"/>
      </w:pPr>
      <w:r>
        <w:t>双语交互与输出</w:t>
      </w:r>
    </w:p>
    <w:p>
      <w:r>
        <w:t>程序启动时可选择英文或简体中文。中文模式下，界面、栏目、解释、证据等级和经历标题使用中文；UC、Common App、PIQ、大学官方名称等必要专有名称可以保留。</w:t>
      </w:r>
    </w:p>
    <w:p>
      <w:pPr>
        <w:pStyle w:val="Heading1"/>
      </w:pPr>
      <w:r>
        <w:t>4. 当前输入与输出</w:t>
      </w:r>
    </w:p>
    <w:p>
      <w:pPr>
        <w:pStyle w:val="Heading2"/>
      </w:pPr>
      <w:r>
        <w:t>4.1 学生档案输入</w:t>
      </w:r>
    </w:p>
    <w:p>
      <w:r>
        <w:t>学生档案可以包括：</w:t>
      </w:r>
    </w:p>
    <w:p>
      <w:pPr>
        <w:pStyle w:val="ListBullet"/>
      </w:pPr>
      <w:r>
        <w:t>学术兴趣；</w:t>
      </w:r>
    </w:p>
    <w:p>
      <w:pPr>
        <w:pStyle w:val="ListBullet"/>
      </w:pPr>
      <w:r>
        <w:t>个人与语言背景；</w:t>
      </w:r>
    </w:p>
    <w:p>
      <w:pPr>
        <w:pStyle w:val="ListBullet"/>
      </w:pPr>
      <w:r>
        <w:t>学术经历；</w:t>
      </w:r>
    </w:p>
    <w:p>
      <w:pPr>
        <w:pStyle w:val="ListBullet"/>
      </w:pPr>
      <w:r>
        <w:t>课外活动；</w:t>
      </w:r>
    </w:p>
    <w:p>
      <w:pPr>
        <w:pStyle w:val="ListBullet"/>
      </w:pPr>
      <w:r>
        <w:t>志愿服务；</w:t>
      </w:r>
    </w:p>
    <w:p>
      <w:pPr>
        <w:pStyle w:val="ListBullet"/>
      </w:pPr>
      <w:r>
        <w:t>工作与家庭责任；</w:t>
      </w:r>
    </w:p>
    <w:p>
      <w:pPr>
        <w:pStyle w:val="ListBullet"/>
      </w:pPr>
      <w:r>
        <w:t>项目、创作和其他有意义的经历；</w:t>
      </w:r>
    </w:p>
    <w:p>
      <w:pPr>
        <w:pStyle w:val="ListBullet"/>
      </w:pPr>
      <w:r>
        <w:t>学生明确记录的行动、影响和反思。</w:t>
      </w:r>
    </w:p>
    <w:p>
      <w:r>
        <w:t>不同经历使用 @@@ 分隔。每段经历使用稳定的编号和标题，便于推荐结果追溯到原始证据。</w:t>
      </w:r>
    </w:p>
    <w:p>
      <w:pPr>
        <w:pStyle w:val="Heading2"/>
      </w:pPr>
      <w:r>
        <w:t>4.2 交互输入</w:t>
      </w:r>
    </w:p>
    <w:p>
      <w:r>
        <w:t>大学与专业领域功能还会根据所选任务询问学校偏好、专业领域、目标学校和推荐数量。可选条件允许跳过，多数分类条件支持多选。</w:t>
      </w:r>
    </w:p>
    <w:p>
      <w:pPr>
        <w:pStyle w:val="Heading2"/>
      </w:pPr>
      <w:r>
        <w:t>4.3 输出原则</w:t>
      </w:r>
    </w:p>
    <w:p>
      <w:r>
        <w:t>系统输出必须遵守以下原则：</w:t>
      </w:r>
    </w:p>
    <w:p>
      <w:pPr>
        <w:pStyle w:val="ListBullet"/>
      </w:pPr>
      <w:r>
        <w:t>只根据提供的学生证据描述学生；</w:t>
      </w:r>
    </w:p>
    <w:p>
      <w:pPr>
        <w:pStyle w:val="ListBullet"/>
      </w:pPr>
      <w:r>
        <w:t>不虚构行动、影响、动机、情绪或成长；</w:t>
      </w:r>
    </w:p>
    <w:p>
      <w:pPr>
        <w:pStyle w:val="ListBullet"/>
      </w:pPr>
      <w:r>
        <w:t>不把整体录取率解释为个人录取概率；</w:t>
      </w:r>
    </w:p>
    <w:p>
      <w:pPr>
        <w:pStyle w:val="ListBullet"/>
      </w:pPr>
      <w:r>
        <w:t>不把 College Scorecard 专业领域称为精确专业；</w:t>
      </w:r>
    </w:p>
    <w:p>
      <w:pPr>
        <w:pStyle w:val="ListBullet"/>
      </w:pPr>
      <w:r>
        <w:t>不用外部大学排名代替用户偏好；</w:t>
      </w:r>
    </w:p>
    <w:p>
      <w:pPr>
        <w:pStyle w:val="ListBullet"/>
      </w:pPr>
      <w:r>
        <w:t>条件冲突或数据缺失时明确说明；</w:t>
      </w:r>
    </w:p>
    <w:p>
      <w:pPr>
        <w:pStyle w:val="ListBullet"/>
      </w:pPr>
      <w:r>
        <w:t>推荐数量不足时让用户决定接受较少结果或返回调整条件。</w:t>
      </w:r>
    </w:p>
    <w:p>
      <w:pPr>
        <w:pStyle w:val="Heading1"/>
      </w:pPr>
      <w:r>
        <w:t>5. 当前系统流程</w:t>
      </w:r>
    </w:p>
    <w:p>
      <w:pPr>
        <w:pStyle w:val="CodeBlock"/>
        <w:shd w:fill="F2F4F7"/>
      </w:pPr>
      <w:r>
        <w:t>选择语言</w:t>
        <w:br/>
        <w:t xml:space="preserve">    ↓</w:t>
        <w:br/>
        <w:t>选择学生档案</w:t>
        <w:br/>
        <w:t xml:space="preserve">    ↓</w:t>
        <w:br/>
        <w:t>选择功能</w:t>
        <w:br/>
        <w:t xml:space="preserve">    ├── UC PIQ 推荐</w:t>
        <w:br/>
        <w:t xml:space="preserve">    ├── Common App 主文书题目推荐</w:t>
        <w:br/>
        <w:t xml:space="preserve">    └── 大学与专业领域匹配</w:t>
        <w:br/>
        <w:t xml:space="preserve">    ↓</w:t>
        <w:br/>
        <w:t>检索所选学生的经历</w:t>
        <w:br/>
        <w:t xml:space="preserve">    ↓</w:t>
        <w:br/>
        <w:t>检索对应官方指导或学校数据</w:t>
        <w:br/>
        <w:t xml:space="preserve">    ↓</w:t>
        <w:br/>
        <w:t>证据匹配与条件筛选</w:t>
        <w:br/>
        <w:t xml:space="preserve">    ↓</w:t>
        <w:br/>
        <w:t>生成有依据的推荐</w:t>
      </w:r>
    </w:p>
    <w:p>
      <w:r>
        <w:t>学生 Word 文档与官方申请指导会被分段并转换为嵌入向量，保存在本地 Chroma 数据库中。推荐时，系统只检索当前学生及当前任务需要的内容。</w:t>
      </w:r>
    </w:p>
    <w:p>
      <w:pPr>
        <w:pStyle w:val="Heading1"/>
      </w:pPr>
      <w:r>
        <w:t>6. 系统架构</w:t>
      </w:r>
    </w:p>
    <w:p>
      <w:pPr>
        <w:pStyle w:val="CodeBlock"/>
        <w:shd w:fill="F2F4F7"/>
      </w:pPr>
      <w:r>
        <w:t>学生档案 ───────────────┐</w:t>
        <w:br/>
        <w:t xml:space="preserve">                        │</w:t>
        <w:br/>
        <w:t>UC 官方指导 ────────────┼──&gt; 本地 Chroma 检索 ──&gt; Qwen 分析与生成</w:t>
        <w:br/>
        <w:t xml:space="preserve">                        │                         │</w:t>
        <w:br/>
        <w:t>Common App 官方指导 ────┘                         │</w:t>
        <w:br/>
        <w:t xml:space="preserve">                                                  ↓</w:t>
        <w:br/>
        <w:t>College Scorecard API ──&gt; 学校筛选与领域匹配 ──&gt; 用户可读结果</w:t>
      </w:r>
    </w:p>
    <w:p>
      <w:pPr>
        <w:pStyle w:val="Heading2"/>
      </w:pPr>
      <w:r>
        <w:t>6.1 数据与知识来源</w:t>
      </w:r>
    </w:p>
    <w:p>
      <w:pPr>
        <w:pStyle w:val="ListBullet"/>
      </w:pPr>
      <w:r>
        <w:t>学生提供的 Word 档案；</w:t>
      </w:r>
    </w:p>
    <w:p>
      <w:pPr>
        <w:pStyle w:val="ListBullet"/>
      </w:pPr>
      <w:r>
        <w:t>UC 官方 PIQ 与申请指导；</w:t>
      </w:r>
    </w:p>
    <w:p>
      <w:pPr>
        <w:pStyle w:val="ListBullet"/>
      </w:pPr>
      <w:r>
        <w:t>Common App 官方主文书题目与指导；</w:t>
      </w:r>
    </w:p>
    <w:p>
      <w:pPr>
        <w:pStyle w:val="ListBullet"/>
      </w:pPr>
      <w:r>
        <w:t>美国教育部 College Scorecard 数据。</w:t>
      </w:r>
    </w:p>
    <w:p>
      <w:pPr>
        <w:pStyle w:val="Heading2"/>
      </w:pPr>
      <w:r>
        <w:t>6.2 主要模块</w:t>
      </w:r>
    </w:p>
    <w:p>
      <w:pPr>
        <w:pStyle w:val="ListBullet"/>
      </w:pPr>
      <w:r>
        <w:t>build_index.py：读取全部学生档案与官方文档，建立本地索引；</w:t>
      </w:r>
    </w:p>
    <w:p>
      <w:pPr>
        <w:pStyle w:val="ListBullet"/>
      </w:pPr>
      <w:r>
        <w:t>student_profiles.py：管理学生档案目录、排序和用户选择；</w:t>
      </w:r>
    </w:p>
    <w:p>
      <w:pPr>
        <w:pStyle w:val="ListBullet"/>
      </w:pPr>
      <w:r>
        <w:t>recommend.py：语言选择、学生选择、功能入口、文书指导检索和结果生成；</w:t>
      </w:r>
    </w:p>
    <w:p>
      <w:pPr>
        <w:pStyle w:val="ListBullet"/>
      </w:pPr>
      <w:r>
        <w:t>college_major.py：大学筛选、目标学校冲突处理、专业领域翻译和匹配；</w:t>
      </w:r>
    </w:p>
    <w:p>
      <w:pPr>
        <w:pStyle w:val="ListBullet"/>
      </w:pPr>
      <w:r>
        <w:t>i18n.py：中英文界面及输出语言规则。</w:t>
      </w:r>
    </w:p>
    <w:p>
      <w:pPr>
        <w:pStyle w:val="Heading1"/>
      </w:pPr>
      <w:r>
        <w:t>7. 数据与隐私</w:t>
      </w:r>
    </w:p>
    <w:p>
      <w:pPr>
        <w:pStyle w:val="ListBullet"/>
      </w:pPr>
      <w:r>
        <w:t>API 密钥保存在本地 .env 文件中，不应提交到 Git；</w:t>
      </w:r>
    </w:p>
    <w:p>
      <w:pPr>
        <w:pStyle w:val="ListBullet"/>
      </w:pPr>
      <w:r>
        <w:t>学生源文档保存在本地 data/student_profiles/；</w:t>
      </w:r>
    </w:p>
    <w:p>
      <w:pPr>
        <w:pStyle w:val="ListBullet"/>
      </w:pPr>
      <w:r>
        <w:t>Chroma 索引保存在本地 chroma/；</w:t>
      </w:r>
    </w:p>
    <w:p>
      <w:pPr>
        <w:pStyle w:val="ListBullet"/>
      </w:pPr>
      <w:r>
        <w:t>生成推荐时，相关学生内容会发送给所配置的 Qwen API；</w:t>
      </w:r>
    </w:p>
    <w:p>
      <w:pPr>
        <w:pStyle w:val="ListBullet"/>
      </w:pPr>
      <w:r>
        <w:t>当前系统不提供永久对话记忆；</w:t>
      </w:r>
    </w:p>
    <w:p>
      <w:pPr>
        <w:pStyle w:val="ListBullet"/>
      </w:pPr>
      <w:r>
        <w:t>当前交互内容不会自动写回学生档案；</w:t>
      </w:r>
    </w:p>
    <w:p>
      <w:pPr>
        <w:pStyle w:val="ListBullet"/>
      </w:pPr>
      <w:r>
        <w:t>在未来保存访谈或语音内容前，必须获得用户明确确认。</w:t>
      </w:r>
    </w:p>
    <w:p>
      <w:r>
        <w:t>学生档案可能包含家庭、身份、语言和个人困难等敏感信息，因此后续功能应坚持数据最小化、明确告知、用户确认和可删除原则。</w:t>
      </w:r>
    </w:p>
    <w:p>
      <w:pPr>
        <w:pStyle w:val="Heading1"/>
      </w:pPr>
      <w:r>
        <w:t>8. 当前限制</w:t>
      </w:r>
    </w:p>
    <w:p>
      <w:pPr>
        <w:pStyle w:val="Heading2"/>
      </w:pPr>
      <w:r>
        <w:t>8.1 尚未实现自适应访谈</w:t>
      </w:r>
    </w:p>
    <w:p>
      <w:r>
        <w:t>当前系统可以指出证据缺口，但还不能在信息不足时自动进入多轮提问并把用户回答加入本次推荐。</w:t>
      </w:r>
    </w:p>
    <w:p>
      <w:pPr>
        <w:pStyle w:val="Heading2"/>
      </w:pPr>
      <w:r>
        <w:t>8.2 尚未实现持续对话</w:t>
      </w:r>
    </w:p>
    <w:p>
      <w:r>
        <w:t>当前每次推荐以本次运行提供的档案和输入为基础。系统还不能围绕同一学生持续澄清、比较推荐或记住上一次运行中的补充内容。</w:t>
      </w:r>
    </w:p>
    <w:p>
      <w:pPr>
        <w:pStyle w:val="Heading2"/>
      </w:pPr>
      <w:r>
        <w:t>8.3 尚未实现语音输入</w:t>
      </w:r>
    </w:p>
    <w:p>
      <w:r>
        <w:t>当前只支持键盘输入。录音、语音转文字、转写确认和音频隐私控制属于未来功能。</w:t>
      </w:r>
    </w:p>
    <w:p>
      <w:pPr>
        <w:pStyle w:val="Heading2"/>
      </w:pPr>
      <w:r>
        <w:t>8.4 学校专业数据粒度有限</w:t>
      </w:r>
    </w:p>
    <w:p>
      <w:r>
        <w:t>College Scorecard 适合匹配宽泛的专业领域，但不提供所有学校当前、完整、准确的具体专业目录。学生仍需前往学校官方网站核实。</w:t>
      </w:r>
    </w:p>
    <w:p>
      <w:pPr>
        <w:pStyle w:val="Heading2"/>
      </w:pPr>
      <w:r>
        <w:t>8.5 推荐不等于录取判断</w:t>
      </w:r>
    </w:p>
    <w:p>
      <w:r>
        <w:t>系统不根据 SAT、ACT、整体录取率或学生背景计算个人录取概率，也不把学校分成对某名学生确定的“保底、匹配、冲刺”结果。</w:t>
      </w:r>
    </w:p>
    <w:p>
      <w:pPr>
        <w:pStyle w:val="Heading1"/>
      </w:pPr>
      <w:r>
        <w:t>9. 下一阶段路线</w:t>
      </w:r>
    </w:p>
    <w:p>
      <w:pPr>
        <w:pStyle w:val="Heading2"/>
      </w:pPr>
      <w:r>
        <w:t>9.1 证据完整度评估与自适应补充</w:t>
      </w:r>
    </w:p>
    <w:p>
      <w:r>
        <w:t>在正式推荐前判断当前证据是否足够。如果不足，向用户提供：</w:t>
      </w:r>
    </w:p>
    <w:p>
      <w:pPr>
        <w:pStyle w:val="ListNumber"/>
      </w:pPr>
      <w:r>
        <w:t>回答几个针对性问题后继续；</w:t>
      </w:r>
    </w:p>
    <w:p>
      <w:pPr>
        <w:pStyle w:val="ListNumber"/>
      </w:pPr>
      <w:r>
        <w:t>跳过补充并查看低可信度的初步推荐；</w:t>
      </w:r>
    </w:p>
    <w:p>
      <w:pPr>
        <w:pStyle w:val="ListNumber"/>
      </w:pPr>
      <w:r>
        <w:t>返回选择其他学生档案。</w:t>
      </w:r>
    </w:p>
    <w:p>
      <w:r>
        <w:t>问题应根据当前缺失的行动、影响、动机或反思动态生成，每轮只询问真正可能改变推荐结果的问题，并限制追问轮数。</w:t>
      </w:r>
    </w:p>
    <w:p>
      <w:pPr>
        <w:pStyle w:val="Heading2"/>
      </w:pPr>
      <w:r>
        <w:t>9.2 会话内持续对话</w:t>
      </w:r>
    </w:p>
    <w:p>
      <w:r>
        <w:t>在本次运行中保留：</w:t>
      </w:r>
    </w:p>
    <w:p>
      <w:pPr>
        <w:pStyle w:val="ListBullet"/>
      </w:pPr>
      <w:r>
        <w:t>当前学生；</w:t>
      </w:r>
    </w:p>
    <w:p>
      <w:pPr>
        <w:pStyle w:val="ListBullet"/>
      </w:pPr>
      <w:r>
        <w:t>经用户确认的补充证据；</w:t>
      </w:r>
    </w:p>
    <w:p>
      <w:pPr>
        <w:pStyle w:val="ListBullet"/>
      </w:pPr>
      <w:r>
        <w:t>最近的推荐结果；</w:t>
      </w:r>
    </w:p>
    <w:p>
      <w:pPr>
        <w:pStyle w:val="ListBullet"/>
      </w:pPr>
      <w:r>
        <w:t>用户提出的比较或调整要求。</w:t>
      </w:r>
    </w:p>
    <w:p>
      <w:r>
        <w:t>默认不跨运行永久保存。需要写回档案时，由用户明确选择。</w:t>
      </w:r>
    </w:p>
    <w:p>
      <w:pPr>
        <w:pStyle w:val="Heading2"/>
      </w:pPr>
      <w:r>
        <w:t>9.3 语音输入</w:t>
      </w:r>
    </w:p>
    <w:p>
      <w:r>
        <w:t>允许用户通过录音回答补充问题。语音转写后先显示文本，由用户确认、修改或重新录音，再作为补充证据使用。程序需要说明音频是否上传、是否保存以及如何删除。</w:t>
      </w:r>
    </w:p>
    <w:p>
      <w:pPr>
        <w:pStyle w:val="Heading2"/>
      </w:pPr>
      <w:r>
        <w:t>9.4 推荐结果调整</w:t>
      </w:r>
    </w:p>
    <w:p>
      <w:r>
        <w:t>允许用户在结果后继续提出：</w:t>
      </w:r>
    </w:p>
    <w:p>
      <w:pPr>
        <w:pStyle w:val="ListBullet"/>
      </w:pPr>
      <w:r>
        <w:t>为什么推荐这道题；</w:t>
      </w:r>
    </w:p>
    <w:p>
      <w:pPr>
        <w:pStyle w:val="ListBullet"/>
      </w:pPr>
      <w:r>
        <w:t>比较两道题或两个领域；</w:t>
      </w:r>
    </w:p>
    <w:p>
      <w:pPr>
        <w:pStyle w:val="ListBullet"/>
      </w:pPr>
      <w:r>
        <w:t>排除某个选项并重新推荐；</w:t>
      </w:r>
    </w:p>
    <w:p>
      <w:pPr>
        <w:pStyle w:val="ListBullet"/>
      </w:pPr>
      <w:r>
        <w:t>根据新信息更新结果。</w:t>
      </w:r>
    </w:p>
    <w:p>
      <w:pPr>
        <w:pStyle w:val="Heading2"/>
      </w:pPr>
      <w:r>
        <w:t>9.5 结果导出</w:t>
      </w:r>
    </w:p>
    <w:p>
      <w:r>
        <w:t>未来可以将推荐、证据缺口和用户确认的补充内容导出为结构化报告，供学生继续研究或与老师、顾问讨论。</w:t>
      </w:r>
    </w:p>
    <w:p>
      <w:pPr>
        <w:pStyle w:val="Heading1"/>
      </w:pPr>
      <w:r>
        <w:t>10. 项目成功标准</w:t>
      </w:r>
    </w:p>
    <w:p>
      <w:r>
        <w:t>项目的价值不在于生成更多内容，而在于：</w:t>
      </w:r>
    </w:p>
    <w:p>
      <w:pPr>
        <w:pStyle w:val="ListBullet"/>
      </w:pPr>
      <w:r>
        <w:t>推荐能够追溯到明确学生证据；</w:t>
      </w:r>
    </w:p>
    <w:p>
      <w:pPr>
        <w:pStyle w:val="ListBullet"/>
      </w:pPr>
      <w:r>
        <w:t>信息不足时能够承认不确定性；</w:t>
      </w:r>
    </w:p>
    <w:p>
      <w:pPr>
        <w:pStyle w:val="ListBullet"/>
      </w:pPr>
      <w:r>
        <w:t>不把统计数据解释成个人预测；</w:t>
      </w:r>
    </w:p>
    <w:p>
      <w:pPr>
        <w:pStyle w:val="ListBullet"/>
      </w:pPr>
      <w:r>
        <w:t>能帮助学生发现下一步需要补充或核实的信息；</w:t>
      </w:r>
    </w:p>
    <w:p>
      <w:pPr>
        <w:pStyle w:val="ListBullet"/>
      </w:pPr>
      <w:r>
        <w:t>中英文用户都能理解交互与结果；</w:t>
      </w:r>
    </w:p>
    <w:p>
      <w:pPr>
        <w:pStyle w:val="ListBullet"/>
      </w:pPr>
      <w:r>
        <w:t>学生始终保有对个人信息和最终申请决定的控制权。</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6666"/>
        <w:sz w:val="18"/>
      </w:rPr>
      <w:t xml:space="preserve">第 </w:t>
      <w:fldChar w:fldCharType="begin"/>
      <w:instrText xml:space="preserve">PAGE</w:instrText>
      <w:fldChar w:fldCharType="separate"/>
      <w:t>1</w:t>
      <w:fldChar w:fldCharType="end"/>
    </w:r>
    <w:r>
      <w:rPr>
        <w:rFonts w:ascii="Calibri" w:hAnsi="Calibri" w:eastAsia="Microsoft YaHei"/>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b/>
        <w:color w:val="666666"/>
        <w:sz w:val="18"/>
      </w:rPr>
      <w:t>COLLEGE GUIDANCE  ·  项目说明书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icrosoft YaHe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icrosoft YaHei"/>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76" w:lineRule="auto"/>
      <w:ind w:left="259" w:right="259"/>
    </w:pPr>
    <w:rPr>
      <w:rFonts w:ascii="Consolas" w:hAnsi="Consolas" w:eastAsia="Microsoft YaHei"/>
      <w:b w:val="0"/>
      <w:color w:val="20374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College Guidance 大学申请指导助手项目说明书</dc:title>
  <dc:subject>当前 MVP、系统架构与后续路线</dc:subject>
  <dc:creator>College Guidance Project</dc:creator>
  <cp:keywords>College Guidance, UC PIQ, Common App, College Scorecard</cp:keywords>
  <dc:description>generated by python-docx</dc:description>
  <cp:lastModifiedBy/>
  <cp:revision>1</cp:revision>
  <dcterms:created xsi:type="dcterms:W3CDTF">2013-12-23T23:15:00Z</dcterms:created>
  <dcterms:modified xsi:type="dcterms:W3CDTF">2013-12-23T23:15:00Z</dcterms:modified>
  <cp:category/>
</cp:coreProperties>
</file>